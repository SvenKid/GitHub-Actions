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Санкт-Петербургский политехнический университет Петра Великого</w:t>
      </w:r>
    </w:p>
    <w:p>
      <w:pPr>
        <w:jc w:val="center"/>
      </w:pPr>
      <w:r>
        <w:t>ИКНиК</w:t>
      </w:r>
    </w:p>
    <w:p>
      <w:pPr>
        <w:jc w:val="center"/>
      </w:pPr>
      <w:r>
        <w:t>Высшая школа / кафедра ______________________________</w:t>
      </w:r>
    </w:p>
    <w:p/>
    <w:p/>
    <w:p/>
    <w:p>
      <w:pPr>
        <w:pStyle w:val="Title"/>
        <w:jc w:val="center"/>
      </w:pPr>
      <w:r>
        <w:t>Отчёт по дисциплине</w:t>
        <w:br/>
        <w:t>Инструменты программной инженерии</w:t>
      </w:r>
    </w:p>
    <w:p>
      <w:pPr>
        <w:jc w:val="center"/>
      </w:pPr>
      <w:r>
        <w:t>Автоматизация сборки и тестирования демонстрационного приложения с помощью GitHub Actions</w:t>
      </w:r>
    </w:p>
    <w:p>
      <w:pPr>
        <w:jc w:val="center"/>
      </w:pPr>
      <w:r>
        <w:t>Вариант А</w:t>
        <w:br/>
        <w:t>Первый семестр</w:t>
      </w:r>
    </w:p>
    <w:p/>
    <w:p/>
    <w:p/>
    <w:p>
      <w:pPr>
        <w:jc w:val="right"/>
      </w:pPr>
      <w:r>
        <w:t>Выполнил(а) ______________________________</w:t>
      </w:r>
    </w:p>
    <w:p>
      <w:pPr>
        <w:jc w:val="right"/>
      </w:pPr>
      <w:r>
        <w:t>Группа ______________________________</w:t>
      </w:r>
    </w:p>
    <w:p>
      <w:pPr>
        <w:jc w:val="right"/>
      </w:pPr>
      <w:r>
        <w:t>Проверил(а) ______________________________</w:t>
      </w:r>
    </w:p>
    <w:p/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1 Tool and task</w:t>
      </w:r>
    </w:p>
    <w:p>
      <w:r>
        <w:t>This project uses GitHub Actions to build and test a small Java application. The goal is to set up the tool from the beginning and show how it detects a code error. The application is a command-line calculator with four operations.</w:t>
      </w:r>
    </w:p>
    <w:p>
      <w:r>
        <w:t>Public repository: https://github.com/SvenKid/GitHub-Actions</w:t>
      </w:r>
    </w:p>
    <w:p>
      <w:r>
        <w:t>Manual checks are easy to forget. GitHub Actions runs a build after a code change and shows the result next to the commit. This gives the developer feedback before the change is used by other people.</w:t>
      </w:r>
    </w:p>
    <w:p>
      <w:pPr>
        <w:pStyle w:val="Heading2"/>
      </w:pPr>
      <w:r>
        <w:t>Project setup</w:t>
      </w:r>
    </w:p>
    <w:p>
      <w:r>
        <w:t>The project targets Java 17 and uses Maven. JUnit 5 runs six unit tests. The tests cover addition, subtraction, multiplication with a negative number, division with a decimal result, decimal addition and division by zero.</w:t>
      </w:r>
    </w:p>
    <w:p>
      <w:r>
        <w:t>Calculator contains the operations. Main reads three command-line arguments and prints the result. CalculatorTest checks the operations. The application needs no external service.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mvn --batch-mode --no-transfer-progress clean verify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java -jar target/calculator-1.0.0.jar add 2 3</w:t>
      </w:r>
    </w:p>
    <w:p>
      <w:pPr>
        <w:pStyle w:val="Heading1"/>
      </w:pPr>
      <w:r>
        <w:t>2 Configuration files</w:t>
      </w:r>
    </w:p>
    <w:p>
      <w:r>
        <w:t>The on block starts the workflow on pushes to main and demo branches, pull requests into main, or a manual request. The build job uses an Ubuntu runner and has a ten-minute limit.</w:t>
      </w:r>
    </w:p>
    <w:p>
      <w:r>
        <w:t>Checkout gets the source code. Setup Java selects Temurin 17 and caches Maven dependencies. The Maven command compiles the source, runs tests and creates a JAR. The next step runs the application.</w:t>
      </w:r>
    </w:p>
    <w:p>
      <w:r>
        <w:t>The test report step uses always(), so it also runs after a failed test. The JAR upload uses the default success condition. Both artifacts have a retention period of 14 days. The workflow token has read access to repository contents.</w:t>
      </w:r>
    </w:p>
    <w:p>
      <w:r>
        <w:br w:type="page"/>
      </w:r>
    </w:p>
    <w:p>
      <w:pPr>
        <w:pStyle w:val="Heading1"/>
      </w:pPr>
      <w:r>
        <w:t>Workflow configuration</w:t>
      </w:r>
    </w:p>
    <w:p>
      <w:r>
        <w:t>The workflow file is .github/workflows/ci.yml.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name: Java CI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on: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push: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branches: [main, 'demo/**']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pull_request: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branches: [main]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workflow_dispatch: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permissions: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contents: read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jobs: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build: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runs-on: ubuntu-latest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timeout-minutes: 10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steps: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- name: Get the source code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uses: actions/checkout@v6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- name: Set up Java 17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uses: actions/setup-java@v5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with: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distribution: temurin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java-version: '17'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cache: maven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- name: Build and test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run: mvn --batch-mode --no-transfer-progress clean verify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- name: Run the application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run: java -jar target/calculator-1.0.0.jar add 2 3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- name: Save test reports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if: always()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uses: actions/upload-artifact@v6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with: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name: test-reports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path: target/surefire-reports/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if-no-files-found: warn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retention-days: 14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- name: Save the application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uses: actions/upload-artifact@v6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with: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name: calculator-jar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path: target/calculator-1.0.0.jar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if-no-files-found: error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retention-days: 14</w:t>
      </w:r>
    </w:p>
    <w:p>
      <w:r>
        <w:br w:type="page"/>
      </w:r>
    </w:p>
    <w:p>
      <w:pPr>
        <w:pStyle w:val="Heading1"/>
      </w:pPr>
      <w:r>
        <w:t>Maven configuration</w:t>
      </w:r>
    </w:p>
    <w:p>
      <w:r>
        <w:t>pom.xml sets the Java target, the test dependency and the build plugins. Surefire runs the tests. The JAR plugin adds Main to the manifest.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&lt;?xml version="1.0" encoding="UTF-8"?&gt;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&lt;project xmlns="http://maven.apache.org/POM/4.0.0"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xmlns:xsi="http://www.w3.org/2001/XMLSchema-instance"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xsi:schemaLocation="http://maven.apache.org/POM/4.0.0 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https://maven.apache.org/xsd/maven-4.0.0.xsd"&gt;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&lt;modelVersion&gt;4.0.0&lt;/modelVersion&gt;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&lt;groupId&gt;edu.demo&lt;/groupId&gt;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&lt;artifactId&gt;calculator&lt;/artifactId&gt;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&lt;version&gt;1.0.0&lt;/version&gt;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&lt;properties&gt;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&lt;maven.compiler.release&gt;17&lt;/maven.compiler.release&gt;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&lt;project.build.sourceEncoding&gt;UTF-8&lt;/project.build.sourceEncoding&gt;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&lt;/properties&gt;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&lt;dependencies&gt;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&lt;dependency&gt;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&lt;groupId&gt;org.junit.jupiter&lt;/groupId&gt;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&lt;artifactId&gt;junit-jupiter&lt;/artifactId&gt;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&lt;version&gt;5.11.4&lt;/version&gt;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&lt;scope&gt;test&lt;/scope&gt;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&lt;/dependency&gt;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&lt;/dependencies&gt;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&lt;build&gt;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&lt;plugins&gt;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&lt;plugin&gt;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&lt;groupId&gt;org.apache.maven.plugins&lt;/groupId&gt;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&lt;artifactId&gt;maven-compiler-plugin&lt;/artifactId&gt;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&lt;version&gt;3.13.0&lt;/version&gt;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&lt;/plugin&gt;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&lt;plugin&gt;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&lt;groupId&gt;org.apache.maven.plugins&lt;/groupId&gt;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&lt;artifactId&gt;maven-surefire-plugin&lt;/artifactId&gt;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&lt;version&gt;3.5.2&lt;/version&gt;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&lt;/plugin&gt;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&lt;plugin&gt;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&lt;groupId&gt;org.apache.maven.plugins&lt;/groupId&gt;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&lt;artifactId&gt;maven-jar-plugin&lt;/artifactId&gt;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&lt;version&gt;3.4.2&lt;/version&gt;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&lt;configuration&gt;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    &lt;archive&gt;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        &lt;manifest&gt;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            &lt;mainClass&gt;edu.demo.Main&lt;/mainClass&gt;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        &lt;/manifest&gt;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    &lt;/archive&gt;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&lt;/configuration&gt;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&lt;/plugin&gt;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&lt;/plugins&gt;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&lt;/build&gt;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&lt;/project&gt;</w:t>
      </w:r>
    </w:p>
    <w:p>
      <w:r>
        <w:br w:type="page"/>
      </w:r>
    </w:p>
    <w:p>
      <w:pPr>
        <w:pStyle w:val="Heading1"/>
      </w:pPr>
      <w:r>
        <w:t>3 Results</w:t>
      </w:r>
    </w:p>
    <w:p>
      <w:r>
        <w:t>The workflow was run in the public repository. The screenshots below show real runs from 17 September 2026. The successful main run used commit 44cb943.</w:t>
      </w:r>
    </w:p>
    <w:p>
      <w:r>
        <w:drawing>
          <wp:inline xmlns:a="http://schemas.openxmlformats.org/drawingml/2006/main" xmlns:pic="http://schemas.openxmlformats.org/drawingml/2006/picture">
            <wp:extent cx="6263640" cy="4302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-succes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0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Successful build on main with two artifacts.</w:t>
      </w:r>
    </w:p>
    <w:p>
      <w:r>
        <w:t>Run: https://github.com/SvenKid/GitHub-Actions/actions/runs/35244409538</w:t>
      </w:r>
    </w:p>
    <w:p>
      <w:r>
        <w:t>The build completed successfully. The application started, and GitHub saved calculator-jar and test-reports. The downloaded JAR can run on a computer with Java 17 or later.</w:t>
      </w:r>
    </w:p>
    <w:p>
      <w:r>
        <w:br w:type="page"/>
      </w:r>
    </w:p>
    <w:p>
      <w:pPr>
        <w:pStyle w:val="Heading1"/>
      </w:pPr>
      <w:r>
        <w:t>Failure case</w:t>
      </w:r>
    </w:p>
    <w:p>
      <w:r>
        <w:t>In the demo/subtraction branch, return a - b was changed to return a + b. The test was left unchanged. For the input 8 and 3, the expected result was 5, but the application returned 11. The run below used commit 6dbeaea.</w:t>
      </w:r>
    </w:p>
    <w:p>
      <w:r>
        <w:drawing>
          <wp:inline xmlns:a="http://schemas.openxmlformats.org/drawingml/2006/main" xmlns:pic="http://schemas.openxmlformats.org/drawingml/2006/picture">
            <wp:extent cx="6263640" cy="4302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-failur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0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Failed build after a subtraction error.</w:t>
      </w:r>
    </w:p>
    <w:p>
      <w:r>
        <w:t>Run: https://github.com/SvenKid/GitHub-Actions/actions/runs/35244422557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CalculatorTest.subtractsTwoNumbers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expected: &lt;5.0&gt; but was: &lt;11.0&gt;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Tests run: 6, Failures: 1, Errors: 0, Skipped: 0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BUILD FAILURE</w:t>
      </w:r>
    </w:p>
    <w:p>
      <w:r>
        <w:t>These lines are from the job log. The job returned exit code 1. The application run and JAR upload were skipped. The test report upload passed.</w:t>
      </w:r>
    </w:p>
    <w:p>
      <w:r>
        <w:br w:type="page"/>
      </w:r>
    </w:p>
    <w:p>
      <w:pPr>
        <w:pStyle w:val="Heading1"/>
      </w:pPr>
      <w:r>
        <w:t>Result after the fix</w:t>
      </w:r>
    </w:p>
    <w:p>
      <w:r>
        <w:t>The subtraction expression was restored to a - b in commit c4c8269. The same tests were run again without changes to the expected results.</w:t>
      </w:r>
    </w:p>
    <w:p>
      <w:r>
        <w:drawing>
          <wp:inline xmlns:a="http://schemas.openxmlformats.org/drawingml/2006/main" xmlns:pic="http://schemas.openxmlformats.org/drawingml/2006/picture">
            <wp:extent cx="6263640" cy="43027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-fix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0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Successful run after restoring subtraction.</w:t>
      </w:r>
    </w:p>
    <w:p>
      <w:r>
        <w:t>Run: https://github.com/SvenKid/GitHub-Actions/actions/runs/35244529628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Tests run: 6, Failures: 0, Errors: 0, Skipped: 0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BUILD SUCCESS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Result: 5.0</w:t>
      </w:r>
    </w:p>
    <w:p>
      <w:r>
        <w:t>All six tests passed. The application started and printed five. Both artifacts were saved again. The demo branch now contains working code.</w:t>
      </w:r>
    </w:p>
    <w:p>
      <w:r>
        <w:br w:type="page"/>
      </w:r>
    </w:p>
    <w:p>
      <w:pPr>
        <w:pStyle w:val="Heading1"/>
      </w:pPr>
      <w:r>
        <w:t>Conclusions</w:t>
      </w:r>
    </w:p>
    <w:p>
      <w:r>
        <w:t>GitHub Actions automated the build and test process for the calculator. A small YAML file was enough to run the same Maven command after a code change. The failure case showed that a test can detect an incorrect operation. After the code was fixed, the same test passed.</w:t>
      </w:r>
    </w:p>
    <w:p>
      <w:r>
        <w:t>The main benefit is automatic feedback with logs linked to a commit. Test reports help explain a failure, and the JAR artifact provides a runnable result. A green build only confirms the checks that were written. It does not prove that every possible input works.</w:t>
      </w:r>
    </w:p>
    <w:p>
      <w:r>
        <w:t>The project demonstrates continuous integration. It does not deploy to a server. A failed check does not automatically block a merge unless the repository has a rule that requires it.</w:t>
      </w:r>
    </w:p>
    <w:p>
      <w:pPr>
        <w:pStyle w:val="Heading2"/>
      </w:pPr>
      <w:r>
        <w:t>References</w:t>
      </w:r>
    </w:p>
    <w:p>
      <w:r>
        <w:t>GitHub Docs. Building and testing Java with Maven.</w:t>
        <w:br/>
        <w:t>https://docs.github.com/en/actions/tutorials/build-and-test-code/java-with-maven</w:t>
      </w:r>
    </w:p>
    <w:p>
      <w:r>
        <w:t>Apache Maven. Introduction to the Build Lifecycle.</w:t>
        <w:br/>
        <w:t>https://maven.apache.org/guides/introduction/introduction-to-the-lifecycle.html</w:t>
      </w:r>
    </w:p>
    <w:p>
      <w:r>
        <w:t>JUnit 5.11.4 User Guide.</w:t>
        <w:br/>
        <w:t>https://docs.junit.org/5.11.4/user-guide/</w:t>
      </w:r>
    </w:p>
    <w:p>
      <w:r>
        <w:br w:type="page"/>
      </w:r>
    </w:p>
    <w:p>
      <w:pPr>
        <w:pStyle w:val="Heading1"/>
      </w:pPr>
      <w:r>
        <w:t>Appendix A Calculator</w:t>
      </w:r>
    </w:p>
    <w:p>
      <w:r>
        <w:t>src/main/java/edu/demo/Calculator.java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package edu.demo;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public class Calculator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public double add(double a, double b)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return a + b;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public double subtract(double a, double b)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return a - b;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public double multiply(double a, double b)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return a * b;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public double divide(double a, double b)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if (b == 0)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throw new IllegalArgumentException("Cannot divide by zero.");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return a / b;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}</w:t>
      </w:r>
    </w:p>
    <w:p>
      <w:r>
        <w:br w:type="page"/>
      </w:r>
    </w:p>
    <w:p>
      <w:pPr>
        <w:pStyle w:val="Heading1"/>
      </w:pPr>
      <w:r>
        <w:t>Appendix B Application entry point</w:t>
      </w:r>
    </w:p>
    <w:p>
      <w:r>
        <w:t>src/main/java/edu/demo/Main.java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package edu.demo;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public class Main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public static void main(String[] args)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if (args.length != 3)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System.err.println("Usage: java -jar calculator-1.0.0.jar 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&lt;add|sub|mul|div&gt; &lt;a&gt; &lt;b&gt;");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System.exit(1);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try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double a = Double.parseDouble(args[1]);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double b = Double.parseDouble(args[2]);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if (!Double.isFinite(a) || !Double.isFinite(b))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throw new IllegalArgumentException("Please enter finite numbers.");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Calculator calculator = new Calculator();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double result = switch (args[0])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case "add" -&gt; calculator.add(a, b);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case "sub" -&gt; calculator.subtract(a, b);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case "mul" -&gt; calculator.multiply(a, b);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case "div" -&gt; calculator.divide(a, b);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default -&gt; throw new IllegalArgumentException("Unknown operation: " 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+ args[0]);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};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System.out.println("Result: " + result);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} catch (IllegalArgumentException exception)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System.err.println("Error: " + exception.getMessage());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System.exit(1);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}</w:t>
      </w:r>
    </w:p>
    <w:p>
      <w:r>
        <w:br w:type="page"/>
      </w:r>
    </w:p>
    <w:p>
      <w:pPr>
        <w:pStyle w:val="Heading1"/>
      </w:pPr>
      <w:r>
        <w:t>Appendix C Unit tests</w:t>
      </w:r>
    </w:p>
    <w:p>
      <w:r>
        <w:t>src/test/java/edu/demo/CalculatorTest.java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package edu.demo;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import org.junit.jupiter.api.Test;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import static org.junit.jupiter.api.Assertions.assertEquals;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import static org.junit.jupiter.api.Assertions.assertThrows;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class CalculatorTest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private final Calculator calculator = new Calculator();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@Test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void addsTwoNumbers()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assertEquals(5.0, calculator.add(2, 3), 0.000001);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@Test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void subtractsTwoNumbers()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assertEquals(5.0, calculator.subtract(8, 3), 0.000001);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@Test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void multipliesNegativeNumber()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assertEquals(-12.0, calculator.multiply(-3, 4), 0.000001);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@Test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void dividesWithFraction()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assertEquals(2.5, calculator.divide(5, 2), 0.000001);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@Test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void addsDecimalNumbers()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assertEquals(0.3, calculator.add(0.1, 0.2), 0.000001);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@Test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void rejectsDivisionByZero() {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assertThrows(IllegalArgumentException.class,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            () -&gt; calculator.divide(10, 0));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/>
          <w:sz w:val="19"/>
        </w:rPr>
        <w:t>}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Автоматизация сборки и тестирования с GitHub Actions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